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Guía de Estudio y Navegación del Código: SERVICED</w:t>
      </w:r>
    </w:p>
    <w:p>
      <w:r>
        <w:t>Este documento te ayudará a entender la ubicación exacta de cada componente de tu proyecto para que puedas practicar y dominar la arquitectura ADSO.</w:t>
      </w:r>
    </w:p>
    <w:p>
      <w:pPr>
        <w:pStyle w:val="Heading1"/>
      </w:pPr>
      <w:r>
        <w:t>1. El Backend: La Lógica y los Datos</w:t>
      </w:r>
    </w:p>
    <w:p>
      <w:pPr>
        <w:pStyle w:val="Heading2"/>
      </w:pPr>
      <w:r>
        <w:t>¿Dónde está la Conexión a la Base de Datos?</w:t>
      </w:r>
    </w:p>
    <w:p>
      <w:r>
        <w:t>La configuración de la conexión (SQLite/PostgreSQL) y la sesión de la base de datos están en:</w:t>
      </w:r>
    </w:p>
    <w:p>
      <w:pPr>
        <w:pStyle w:val="ListBullet"/>
      </w:pPr>
      <w:r>
        <w:t>serviced-backend/app/db/session.py</w:t>
      </w:r>
    </w:p>
    <w:p>
      <w:pPr>
        <w:pStyle w:val="Heading2"/>
      </w:pPr>
      <w:r>
        <w:t>¿Dónde están los Modelos de la DB?</w:t>
      </w:r>
    </w:p>
    <w:p>
      <w:r>
        <w:t>Las clases que definen las tablas de la base de datos están en:</w:t>
      </w:r>
    </w:p>
    <w:p>
      <w:pPr>
        <w:pStyle w:val="ListBullet"/>
      </w:pPr>
      <w:r>
        <w:t>serviced-backend/app/models/</w:t>
      </w:r>
    </w:p>
    <w:p>
      <w:pPr>
        <w:pStyle w:val="ListBullet"/>
      </w:pPr>
      <w:r>
        <w:t>Ejemplo: user.py, service.py, request.py</w:t>
      </w:r>
    </w:p>
    <w:p>
      <w:pPr>
        <w:pStyle w:val="Heading2"/>
      </w:pPr>
      <w:r>
        <w:t>¿Dónde está el CRUD (Create, Read, Update, Delete)?</w:t>
      </w:r>
    </w:p>
    <w:p>
      <w:r>
        <w:t>La lógica que interactúa directamente con la base de datos se encuentra en los repositorios:</w:t>
      </w:r>
    </w:p>
    <w:p>
      <w:pPr>
        <w:pStyle w:val="ListBullet"/>
      </w:pPr>
      <w:r>
        <w:t>serviced-backend/app/repositories/</w:t>
      </w:r>
    </w:p>
    <w:p>
      <w:pPr>
        <w:pStyle w:val="BodyText"/>
      </w:pPr>
      <w:r>
        <w:t>Aquí es donde verás las funciones como "db.add()", "db.commit()", "db.query()".</w:t>
      </w:r>
    </w:p>
    <w:p>
      <w:pPr>
        <w:pStyle w:val="Heading2"/>
      </w:pPr>
      <w:r>
        <w:t>¿Dónde están los Endpoints (Rutas)?</w:t>
      </w:r>
    </w:p>
    <w:p>
      <w:r>
        <w:t>Aquí llegan las peticiones del frontend:</w:t>
      </w:r>
    </w:p>
    <w:p>
      <w:pPr>
        <w:pStyle w:val="ListBullet"/>
      </w:pPr>
      <w:r>
        <w:t>serviced-backend/app/api/v1/endpoints/</w:t>
      </w:r>
    </w:p>
    <w:p>
      <w:pPr>
        <w:pStyle w:val="Heading1"/>
      </w:pPr>
      <w:r>
        <w:t>2. El Frontend: Interfaz y Llamadas (Fetch)</w:t>
      </w:r>
    </w:p>
    <w:p>
      <w:r>
        <w:t>Tienes tres carpetas principales para el frontend:</w:t>
      </w:r>
    </w:p>
    <w:p>
      <w:pPr>
        <w:pStyle w:val="ListBullet"/>
      </w:pPr>
      <w:r>
        <w:t>serviced-users: Interfaz para clientes.</w:t>
      </w:r>
    </w:p>
    <w:p>
      <w:pPr>
        <w:pStyle w:val="ListBullet"/>
      </w:pPr>
      <w:r>
        <w:t>serviced-provider: Interfaz para profesionales.</w:t>
      </w:r>
    </w:p>
    <w:p>
      <w:pPr>
        <w:pStyle w:val="ListBullet"/>
      </w:pPr>
      <w:r>
        <w:t>serviced-admin: Panel de administración.</w:t>
      </w:r>
    </w:p>
    <w:p>
      <w:pPr>
        <w:pStyle w:val="Heading2"/>
      </w:pPr>
      <w:r>
        <w:t>¿Dónde están los Fetch (Peticiones al Backend)?</w:t>
      </w:r>
    </w:p>
    <w:p>
      <w:r>
        <w:t>Busca los archivos .js o los bloques &lt;script&gt; dentro de los HTML de cada carpeta.</w:t>
      </w:r>
    </w:p>
    <w:p>
      <w:pPr>
        <w:pStyle w:val="ListBullet"/>
      </w:pPr>
      <w:r>
        <w:t>Ejemplo: serviced-users/user-chat.js contiene los fetch para el sistema de chat.</w:t>
      </w:r>
    </w:p>
    <w:p>
      <w:pPr>
        <w:pStyle w:val="BodyText"/>
      </w:pPr>
      <w:r>
        <w:t>Busca la palabra clave "fetch(" para ver a qué URL del backend se está llamando.</w:t>
      </w:r>
    </w:p>
    <w:p>
      <w:pPr>
        <w:pStyle w:val="Heading1"/>
      </w:pPr>
      <w:r>
        <w:t>3. Cómo practicar: Sigue el Hilo</w:t>
      </w:r>
    </w:p>
    <w:p>
      <w:r>
        <w:t>Para dominar tu código, elige una funcionalidad (ej. Crear una Solicitud) y sigue este camino:</w:t>
      </w:r>
    </w:p>
    <w:p>
      <w:r>
        <w:rPr>
          <w:b/>
        </w:rPr>
        <w:t>Paso 1: FRONTEND (JS)</w:t>
      </w:r>
      <w:r>
        <w:t xml:space="preserve"> - Busca el "fetch" en el archivo JS que envía los datos.</w:t>
      </w:r>
    </w:p>
    <w:p>
      <w:r>
        <w:rPr>
          <w:b/>
        </w:rPr>
        <w:t>Paso 2: BACKEND (API)</w:t>
      </w:r>
      <w:r>
        <w:t xml:space="preserve"> - Ubica la ruta en "app/api/v1/endpoints" que recibe ese fetch.</w:t>
      </w:r>
    </w:p>
    <w:p>
      <w:r>
        <w:rPr>
          <w:b/>
        </w:rPr>
        <w:t>Paso 3: BACKEND (CRUD)</w:t>
      </w:r>
      <w:r>
        <w:t xml:space="preserve"> - Mira qué función del repositorio se llama para guardar en la DB.</w:t>
      </w:r>
    </w:p>
    <w:p>
      <w:r>
        <w:rPr>
          <w:b/>
        </w:rPr>
        <w:t>Paso 4: DATABASE (MODEL)</w:t>
      </w:r>
      <w:r>
        <w:t xml:space="preserve"> - Verifica cómo está definida esa tabla en "app/models".</w:t>
      </w:r>
    </w:p>
    <w:p>
      <w:pPr>
        <w:pStyle w:val="Heading1"/>
      </w:pPr>
      <w:r>
        <w:t>4. Tips para la Sustentación</w:t>
      </w:r>
    </w:p>
    <w:p>
      <w:pPr>
        <w:pStyle w:val="ListBullet"/>
      </w:pPr>
      <w:r>
        <w:t>Manejo de errores: Busca los bloques "try...except" en el backend y ".catch()" en el frontend.</w:t>
      </w:r>
    </w:p>
    <w:p>
      <w:pPr>
        <w:pStyle w:val="ListBullet"/>
      </w:pPr>
      <w:r>
        <w:t>Validaciones (Pydantic): Revisa la carpeta "app/schemas" para ver cómo se validan los datos que llegan de la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